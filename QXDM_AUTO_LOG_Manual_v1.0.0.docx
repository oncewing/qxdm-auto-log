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97D"/>
          <w:sz w:val="64"/>
        </w:rPr>
        <w:t>QXDM AUTO LOG</w:t>
      </w:r>
    </w:p>
    <w:p>
      <w:pPr>
        <w:jc w:val="center"/>
      </w:pPr>
      <w:r>
        <w:rPr>
          <w:color w:val="2E74B5"/>
          <w:sz w:val="32"/>
        </w:rPr>
        <w:t>사용자 매뉴얼  v1.0.0</w:t>
      </w:r>
    </w:p>
    <w:p/>
    <w:p>
      <w:pPr>
        <w:jc w:val="center"/>
      </w:pPr>
      <w:r>
        <w:rPr>
          <w:color w:val="404040"/>
          <w:sz w:val="22"/>
        </w:rPr>
        <w:t>QXDM을 자동으로 제어하여 모뎀 상태(LPM ↔ ONLINE) 사이클을 반복하고,</w:t>
        <w:br/>
        <w:t>사용자 정의 조건이 만족되지 않을 때 QXDM 로그를 자동 저장하는 GUI 도구</w:t>
      </w:r>
    </w:p>
    <w:p/>
    <w:p/>
    <w:p/>
    <w:p/>
    <w:p/>
    <w:p/>
    <w:p>
      <w:pPr>
        <w:jc w:val="center"/>
      </w:pPr>
      <w:r>
        <w:rPr>
          <w:color w:val="404040"/>
          <w:sz w:val="20"/>
        </w:rPr>
        <w:t>내부 사용 도구  |  2026</w:t>
      </w:r>
    </w:p>
    <w:p>
      <w:r>
        <w:br w:type="page"/>
      </w:r>
    </w:p>
    <w:p>
      <w:pPr>
        <w:pStyle w:val="Heading1"/>
      </w:pPr>
      <w:r>
        <w:t>1. 프로그램 개요</w:t>
      </w:r>
    </w:p>
    <w:p>
      <w:r>
        <w:rPr>
          <w:rFonts w:ascii="맑은 고딕" w:hAnsi="맑은 고딕"/>
          <w:sz w:val="20"/>
        </w:rPr>
        <w:t>QXDM AUTO LOG는 QXDM을 자동으로 제어하여 모뎀 상태(LPM ↔ ONLINE) 사이클을 반복하고, 사용자가 정의한 정상 조건이 만족되지 않을 때 QXDM 로그를 자동 저장하는 GUI 도구입니다.</w:t>
      </w:r>
    </w:p>
    <w:p>
      <w:pPr>
        <w:pStyle w:val="Heading2"/>
      </w:pPr>
      <w:r>
        <w:t>주요 기능</w:t>
      </w:r>
    </w:p>
    <w:p>
      <w:pPr>
        <w:pStyle w:val="ListBullet"/>
      </w:pPr>
      <w:r>
        <w:rPr>
          <w:rFonts w:ascii="맑은 고딕" w:hAnsi="맑은 고딕"/>
          <w:sz w:val="20"/>
        </w:rPr>
        <w:t>ADB를 통한 모뎀 AT 명령 / Shell 명령 자동 실행</w:t>
      </w:r>
    </w:p>
    <w:p>
      <w:pPr>
        <w:pStyle w:val="ListBullet"/>
      </w:pPr>
      <w:r>
        <w:rPr>
          <w:rFonts w:ascii="맑은 고딕" w:hAnsi="맑은 고딕"/>
          <w:sz w:val="20"/>
        </w:rPr>
        <w:t>사용자 정의 테스트 단계 구성 (AT / SHELL)</w:t>
      </w:r>
    </w:p>
    <w:p>
      <w:pPr>
        <w:pStyle w:val="ListBullet"/>
      </w:pPr>
      <w:r>
        <w:rPr>
          <w:rFonts w:ascii="맑은 고딕" w:hAnsi="맑은 고딕"/>
          <w:sz w:val="20"/>
        </w:rPr>
        <w:t>사용자 정의 정상 조건 감시 (SHELL / AT / Python 함수)</w:t>
      </w:r>
    </w:p>
    <w:p>
      <w:pPr>
        <w:pStyle w:val="ListBullet"/>
      </w:pPr>
      <w:r>
        <w:rPr>
          <w:rFonts w:ascii="맑은 고딕" w:hAnsi="맑은 고딕"/>
          <w:sz w:val="20"/>
        </w:rPr>
        <w:t>QXDM ISF 로그 자동 저장 및 롤링 관리</w:t>
      </w:r>
    </w:p>
    <w:p>
      <w:pPr>
        <w:pStyle w:val="ListBullet"/>
      </w:pPr>
      <w:r>
        <w:rPr>
          <w:rFonts w:ascii="맑은 고딕" w:hAnsi="맑은 고딕"/>
          <w:sz w:val="20"/>
        </w:rPr>
        <w:t>조건 비정상 감지 시 QXDM 자동 종료 및 로그 보존</w:t>
      </w:r>
    </w:p>
    <w:p>
      <w:pPr>
        <w:pStyle w:val="ListBullet"/>
      </w:pPr>
      <w:r>
        <w:rPr>
          <w:rFonts w:ascii="맑은 고딕" w:hAnsi="맑은 고딕"/>
          <w:sz w:val="20"/>
        </w:rPr>
        <w:t>트리거 발생 시 강제 Crash (sysrq-trigger) 지원</w:t>
      </w:r>
    </w:p>
    <w:p>
      <w:pPr>
        <w:pStyle w:val="ListBullet"/>
      </w:pPr>
      <w:r>
        <w:rPr>
          <w:rFonts w:ascii="맑은 고딕" w:hAnsi="맑은 고딕"/>
          <w:sz w:val="20"/>
        </w:rPr>
        <w:t>테스트 시작 전 AT!ERROROPT 자동 확인 및 설정</w:t>
      </w:r>
    </w:p>
    <w:p/>
    <w:p>
      <w:pPr>
        <w:pStyle w:val="Heading1"/>
      </w:pPr>
      <w:r>
        <w:t>2. 사전 요구 사항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236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Windows OS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Windows 10 이상 권장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QXDM 설치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COM 자동화 인터페이스 필요 (QXDM5AutoApplication)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ADB 설치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PATH에 adb.exe 등록 필요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단말 USB 연결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ADB 디버깅 활성화 필요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Python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별도 설치 불필요 (EXE 내 포함)</w:t>
            </w:r>
          </w:p>
        </w:tc>
      </w:tr>
    </w:tbl>
    <w:p/>
    <w:p>
      <w:pPr>
        <w:pStyle w:val="Heading1"/>
      </w:pPr>
      <w:r>
        <w:t>3. 화면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D9D9D9"/>
          </w:tcPr>
          <w:p/>
          <w:p>
            <w:pPr>
              <w:jc w:val="center"/>
            </w:pPr>
            <w:r>
              <w:rPr>
                <w:rFonts w:ascii="맑은 고딕" w:hAnsi="맑은 고딕"/>
                <w:color w:val="606060"/>
                <w:sz w:val="22"/>
              </w:rPr>
              <w:t>[ QXDM AUTO LOG 메인 화면 ]</w:t>
              <w:br/>
              <w:t>실제 실행 화면 캡처 이미지를 삽입하세요.</w:t>
            </w:r>
          </w:p>
        </w:tc>
      </w:tr>
    </w:tbl>
    <w:p>
      <w:pPr>
        <w:jc w:val="center"/>
      </w:pPr>
      <w:r>
        <w:rPr>
          <w:rFonts w:ascii="맑은 고딕" w:hAnsi="맑은 고딕"/>
          <w:i/>
          <w:color w:val="404040"/>
          <w:sz w:val="18"/>
        </w:rPr>
        <w:t>QXDM AUTO LOG 메인 화면</w:t>
      </w:r>
    </w:p>
    <w:p/>
    <w:p>
      <w:pPr>
        <w:pStyle w:val="Heading2"/>
      </w:pPr>
      <w:r>
        <w:t>영역 구분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6520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/>
                <w:sz w:val="20"/>
              </w:rPr>
              <w:t>테스트 파라미터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Device, 저장 폴더, 사이클 수, 롤링/Crash 옵션 설정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테스트 단계</w:t>
            </w:r>
          </w:p>
        </w:tc>
        <w:tc>
          <w:tcPr>
            <w:tcW w:type="dxa" w:w="6520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LPM→ONLINE 순서로 실행될 AT/Shell 명령 목록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/>
                <w:sz w:val="20"/>
              </w:rPr>
              <w:t>정상 조건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마지막 단계 후 체크할 조건 목록 (AND/OR 로직)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컨트롤</w:t>
            </w:r>
          </w:p>
        </w:tc>
        <w:tc>
          <w:tcPr>
            <w:tcW w:type="dxa" w:w="6520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START / STOP / Phone 연결 완료 버튼, 상태 표시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/>
                <w:sz w:val="20"/>
              </w:rPr>
              <w:t>로그 출력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실시간 실행 로그 (색상 구분, 파일 동시 저장)</w:t>
            </w:r>
          </w:p>
        </w:tc>
      </w:tr>
    </w:tbl>
    <w:p/>
    <w:p>
      <w:pPr>
        <w:pStyle w:val="Heading1"/>
      </w:pPr>
      <w:r>
        <w:t>4. 테스트 파라미터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819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1701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기본값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/>
                <w:sz w:val="20"/>
              </w:rPr>
              <w:t>Device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/>
                <w:sz w:val="20"/>
              </w:rPr>
              <w:t>ADB 연결 단말 선택. ↺ 새로고침으로 목록 갱신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20"/>
              </w:rPr>
              <w:t>자동 감지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저장 폴더</w:t>
            </w:r>
          </w:p>
        </w:tc>
        <w:tc>
          <w:tcPr>
            <w:tcW w:type="dxa" w:w="4819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ISF 로그 및 텍스트 로그가 저장될 경로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D:\QXDM_LOGS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/>
                <w:sz w:val="20"/>
              </w:rPr>
              <w:t>사이클 수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/>
                <w:sz w:val="20"/>
              </w:rPr>
              <w:t>LPM → ONLINE 반복 최대 횟수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20"/>
              </w:rPr>
              <w:t>100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트리거 후 수집(초)</w:t>
            </w:r>
          </w:p>
        </w:tc>
        <w:tc>
          <w:tcPr>
            <w:tcW w:type="dxa" w:w="4819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비정상 감지 후 추가 로그 수집 시간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5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/>
                <w:sz w:val="20"/>
              </w:rPr>
              <w:t>롤링 저장 주기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/>
                <w:sz w:val="20"/>
              </w:rPr>
              <w:t>N 사이클마다 ISF 저장 후 클리어. 0 = 비활성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20"/>
              </w:rPr>
              <w:t>0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롤링 보관 개수</w:t>
            </w:r>
          </w:p>
        </w:tc>
        <w:tc>
          <w:tcPr>
            <w:tcW w:type="dxa" w:w="4819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롤링 저장 시 유지할 최대 파일 수 (초과 시 오래된 것 삭제)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5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/>
                <w:sz w:val="20"/>
              </w:rPr>
              <w:t>트리거 발생 시</w:t>
              <w:br/>
              <w:t>강제 Crash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/>
                <w:sz w:val="20"/>
              </w:rPr>
              <w:t>시작 전 AT!ERROROPT 확인 → USB Dump 없으면 AT!ERROROPT=0 + AT+CFUN=1,1 재부팅.</w:t>
              <w:br/>
              <w:t>트리거 발생 시 sysrq-trigger 실행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20"/>
              </w:rPr>
              <w:t>OFF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테스트 후</w:t>
              <w:br/>
              <w:t>Windows 종료</w:t>
            </w:r>
          </w:p>
        </w:tc>
        <w:tc>
          <w:tcPr>
            <w:tcW w:type="dxa" w:w="4819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테스트 완료 후 PC 자동 종료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OFF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/>
                <w:sz w:val="20"/>
              </w:rPr>
              <w:t>종료 대기(초)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/>
                <w:sz w:val="20"/>
              </w:rPr>
              <w:t>Windows 종료까지 대기 시간. shutdown /a 로 취소 가능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20"/>
              </w:rPr>
              <w:t>60</w:t>
            </w:r>
          </w:p>
        </w:tc>
      </w:tr>
    </w:tbl>
    <w:p/>
    <w:p>
      <w:pPr>
        <w:pStyle w:val="Heading1"/>
      </w:pPr>
      <w:r>
        <w:t>5. 테스트 단계</w:t>
      </w:r>
    </w:p>
    <w:p>
      <w:r>
        <w:rPr>
          <w:rFonts w:ascii="맑은 고딕" w:hAnsi="맑은 고딕"/>
          <w:sz w:val="20"/>
        </w:rPr>
        <w:t>ONLINE 전환 전 순서대로 실행되는 명령 목록입니다. 기본 구성은 LPM → ONLINE 두 단계이며, 자유롭게 추가/편집/삭제할 수 있습니다.</w:t>
      </w:r>
    </w:p>
    <w:p>
      <w:pPr>
        <w:pStyle w:val="Heading2"/>
      </w:pPr>
      <w:r>
        <w:t>단계 편집 항목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236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라벨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QXDM 어노테이션에 기록될 이름 (예: LPM, ONLINE)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타입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AT 또는 SHELL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명령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AT 타입: AT+CFUN=4 형식 / SHELL 타입: adb shell 명령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대기 기본(초)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명령 실행 후 고정 대기 시간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랜덤 추가 최소/최대(초)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기본 + random(최소~최대) 초 대기</w:t>
            </w:r>
          </w:p>
        </w:tc>
      </w:tr>
    </w:tbl>
    <w:p/>
    <w:p>
      <w:pPr>
        <w:pStyle w:val="Heading2"/>
      </w:pPr>
      <w:r>
        <w:t>기본 단계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D6DCE4"/>
          </w:tcPr>
          <w:p>
            <w:r/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#1  [AT]  AT+CFUN=4   →  LPM 전환 후 7 + rand(1~15)초 대기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#2  [AT]  AT+CFUN=1   →  ONLINE 전환 후 10 + rand(5~20)초 대기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FF2CC"/>
          </w:tcPr>
          <w:p>
            <w:r/>
          </w:p>
          <w:p>
            <w:r>
              <w:rPr>
                <w:rFonts w:ascii="맑은 고딕" w:hAnsi="맑은 고딕"/>
                <w:sz w:val="20"/>
              </w:rPr>
              <w:t xml:space="preserve">  ⚠  AT 명령은 내부적으로 /data/shellat7 'AT+...' 로 실행됩니다.</w:t>
            </w:r>
          </w:p>
        </w:tc>
      </w:tr>
    </w:tbl>
    <w:p/>
    <w:p>
      <w:pPr>
        <w:pStyle w:val="Heading1"/>
      </w:pPr>
      <w:r>
        <w:t>6. 정상 조건</w:t>
      </w:r>
    </w:p>
    <w:p>
      <w:r>
        <w:rPr>
          <w:rFonts w:ascii="맑은 고딕" w:hAnsi="맑은 고딕"/>
          <w:sz w:val="20"/>
        </w:rPr>
        <w:t>마지막 테스트 단계 완료 후 조건을 체크합니다. 조건이 비정상(False)이면 QXDM 로그를 저장하고 종료합니다.</w:t>
      </w:r>
    </w:p>
    <w:p>
      <w:pPr>
        <w:pStyle w:val="Heading2"/>
      </w:pPr>
      <w:r>
        <w:t>조건 로직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417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로직</w:t>
            </w:r>
          </w:p>
        </w:tc>
        <w:tc>
          <w:tcPr>
            <w:tcW w:type="dxa" w:w="7087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동작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/>
                <w:sz w:val="20"/>
              </w:rPr>
              <w:t>AND</w:t>
            </w:r>
          </w:p>
        </w:tc>
        <w:tc>
          <w:tcPr>
            <w:tcW w:type="dxa" w:w="7087"/>
          </w:tcPr>
          <w:p>
            <w:r>
              <w:rPr>
                <w:rFonts w:ascii="맑은 고딕" w:hAnsi="맑은 고딕"/>
                <w:sz w:val="20"/>
              </w:rPr>
              <w:t>모든 조건이 정상이어야 테스트 계속. 하나라도 비정상 → QXDM 종료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OR</w:t>
            </w:r>
          </w:p>
        </w:tc>
        <w:tc>
          <w:tcPr>
            <w:tcW w:type="dxa" w:w="7087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조건 중 하나만 정상이어도 테스트 계속. 전부 비정상 → QXDM 종료</w:t>
            </w:r>
          </w:p>
        </w:tc>
      </w:tr>
    </w:tbl>
    <w:p/>
    <w:p>
      <w:pPr>
        <w:pStyle w:val="Heading2"/>
      </w:pPr>
      <w:r>
        <w:t>SHELL 타입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520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/>
                <w:sz w:val="20"/>
              </w:rPr>
              <w:t>Shell 명령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실행할 shell 명령 (예: ifconfig | grep 192.0.0.2)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기대값</w:t>
            </w:r>
          </w:p>
        </w:tc>
        <w:tc>
          <w:tcPr>
            <w:tcW w:type="dxa" w:w="6520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출력에서 찾을 문자열 (예: 192.0.0.2)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/>
                <w:sz w:val="20"/>
              </w:rPr>
              <w:t>정상 조건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출현 = 정상 : 기대값이 출현하면 정상</w:t>
              <w:br/>
              <w:t>미출현 = 정상 : 기대값이 없으면 정상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타임아웃</w:t>
            </w:r>
          </w:p>
        </w:tc>
        <w:tc>
          <w:tcPr>
            <w:tcW w:type="dxa" w:w="6520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조건 만족 대기 최대 시간 (초)</w:t>
            </w:r>
          </w:p>
        </w:tc>
      </w:tr>
    </w:tbl>
    <w:p/>
    <w:p>
      <w:pPr>
        <w:pStyle w:val="Heading2"/>
      </w:pPr>
      <w:r>
        <w:t>AT 타입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520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/>
                <w:sz w:val="20"/>
              </w:rPr>
              <w:t>AT 명령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전송할 AT 명령 (예: AT+CFUN?)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기대값</w:t>
            </w:r>
          </w:p>
        </w:tc>
        <w:tc>
          <w:tcPr>
            <w:tcW w:type="dxa" w:w="6520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응답에서 찾을 문자열 (예: +CFUN: 1)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/>
                <w:sz w:val="20"/>
              </w:rPr>
              <w:t>정상 조건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SHELL 타입과 동일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타임아웃</w:t>
            </w:r>
          </w:p>
        </w:tc>
        <w:tc>
          <w:tcPr>
            <w:tcW w:type="dxa" w:w="6520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응답 대기 최대 시간 (초)</w:t>
            </w:r>
          </w:p>
        </w:tc>
      </w:tr>
    </w:tbl>
    <w:p/>
    <w:p>
      <w:pPr>
        <w:pStyle w:val="Heading2"/>
      </w:pPr>
      <w:r>
        <w:t>FUNCTION 타입</w:t>
      </w:r>
    </w:p>
    <w:p>
      <w:r>
        <w:rPr>
          <w:rFonts w:ascii="맑은 고딕" w:hAnsi="맑은 고딕"/>
          <w:sz w:val="20"/>
        </w:rPr>
        <w:t>Python 코드를 직접 작성하여 복잡한 조건을 구현합니다.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D6DCE4"/>
          </w:tcPr>
          <w:p>
            <w:r/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# 반환: (triggered: bool, reason: str)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#   True  = 비정상 감지 → QXDM 종료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#   False = 정상         → 테스트 계속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# 사용 가능한 함수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adb_shell('shell 명령')  # ADB shell 실행, stdout 반환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adb_at('AT 명령')        # AT 명령 전송, 응답 반환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# 작성 예시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out = adb_shell('cat /var/tmp/test_func 2&gt;/dev/null | grep ok')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if out: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return False, 'ok_found'    # ok 확인됨 = 정상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return True, 'ok_not_found'     # ok 없음 = 비정상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FF2CC"/>
          </w:tcPr>
          <w:p>
            <w:r/>
          </w:p>
          <w:p>
            <w:r>
              <w:rPr>
                <w:rFonts w:ascii="맑은 고딕" w:hAnsi="맑은 고딕"/>
                <w:sz w:val="20"/>
              </w:rPr>
              <w:t xml:space="preserve">  ⚠  파일/명령 오류 메시지가 결과에 섞이지 않도록 2&gt;/dev/null 사용을 권장합니다.</w:t>
            </w:r>
          </w:p>
        </w:tc>
      </w:tr>
    </w:tbl>
    <w:p/>
    <w:p>
      <w:pPr>
        <w:pStyle w:val="Heading2"/>
      </w:pPr>
      <w:r>
        <w:t>기본 조건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D6DCE4"/>
          </w:tcPr>
          <w:p>
            <w:r/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조건 1  [SHELL]  ifconfig | grep rmnet_data  →  'rmnet_data'  [출현=정상]  (15s)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조건 2  [SHELL]  ifconfig | grep 192.0.0.2   →  '192.0.0.2'   [출현=정상]  (10s)</w:t>
            </w:r>
          </w:p>
        </w:tc>
      </w:tr>
    </w:tbl>
    <w:p/>
    <w:p>
      <w:pPr>
        <w:pStyle w:val="Heading1"/>
      </w:pPr>
      <w:r>
        <w:t>7. 테스트 실행 절차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850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7654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2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맑은 고딕" w:hAnsi="맑은 고딕"/>
                <w:sz w:val="20"/>
              </w:rPr>
              <w:t>Device 선택 (↺ 새로고침으로 단말 목록 갱신)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2</w:t>
            </w:r>
          </w:p>
        </w:tc>
        <w:tc>
          <w:tcPr>
            <w:tcW w:type="dxa" w:w="7654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저장 폴더, 사이클 수 등 파라미터 설정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2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맑은 고딕" w:hAnsi="맑은 고딕"/>
                <w:sz w:val="20"/>
              </w:rPr>
              <w:t>테스트 단계 확인 / 편집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4</w:t>
            </w:r>
          </w:p>
        </w:tc>
        <w:tc>
          <w:tcPr>
            <w:tcW w:type="dxa" w:w="7654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정상 조건 확인 / 편집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20"/>
              </w:rPr>
              <w:t>5</w:t>
            </w:r>
          </w:p>
        </w:tc>
        <w:tc>
          <w:tcPr>
            <w:tcW w:type="dxa" w:w="7654"/>
          </w:tcPr>
          <w:p>
            <w:r>
              <w:rPr>
                <w:rFonts w:ascii="맑은 고딕" w:hAnsi="맑은 고딕"/>
                <w:sz w:val="20"/>
              </w:rPr>
              <w:t>[▶ START] 클릭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6</w:t>
            </w:r>
          </w:p>
        </w:tc>
        <w:tc>
          <w:tcPr>
            <w:tcW w:type="dxa" w:w="7654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[강제 Crash 옵션 ON인 경우]</w:t>
              <w:br/>
              <w:t xml:space="preserve">  6-1. AT!ERROROPT? 확인</w:t>
              <w:br/>
              <w:t xml:space="preserve">  6-2. USB Dump 미포함 → AT!ERROROPT=0 + AT+CFUN=1,1 재부팅</w:t>
              <w:br/>
              <w:t xml:space="preserve">  6-3. adb devices 로 단말 복귀 확인 (최대 120초)</w:t>
              <w:br/>
              <w:t xml:space="preserve">  6-4. 단말 미복귀 시 테스트 중단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20"/>
              </w:rPr>
              <w:t>7</w:t>
            </w:r>
          </w:p>
        </w:tc>
        <w:tc>
          <w:tcPr>
            <w:tcW w:type="dxa" w:w="7654"/>
          </w:tcPr>
          <w:p>
            <w:r>
              <w:rPr>
                <w:rFonts w:ascii="맑은 고딕" w:hAnsi="맑은 고딕"/>
                <w:sz w:val="20"/>
              </w:rPr>
              <w:t>QXDM이 자동으로 실행됨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8</w:t>
            </w:r>
          </w:p>
        </w:tc>
        <w:tc>
          <w:tcPr>
            <w:tcW w:type="dxa" w:w="7654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QXDM에서 Phone 연결 (Ctrl+O)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20"/>
              </w:rPr>
              <w:t>9</w:t>
            </w:r>
          </w:p>
        </w:tc>
        <w:tc>
          <w:tcPr>
            <w:tcW w:type="dxa" w:w="7654"/>
          </w:tcPr>
          <w:p>
            <w:r>
              <w:rPr>
                <w:rFonts w:ascii="맑은 고딕" w:hAnsi="맑은 고딕"/>
                <w:sz w:val="20"/>
              </w:rPr>
              <w:t>[✔ Phone 연결 완료] 클릭 → 테스트 자동 진행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10</w:t>
            </w:r>
          </w:p>
        </w:tc>
        <w:tc>
          <w:tcPr>
            <w:tcW w:type="dxa" w:w="7654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비정상 감지 시 ISF 자동 저장 후 QXDM 종료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DEEBF7"/>
          </w:tcPr>
          <w:p>
            <w:r/>
          </w:p>
          <w:p>
            <w:r>
              <w:rPr>
                <w:rFonts w:ascii="맑은 고딕" w:hAnsi="맑은 고딕"/>
                <w:sz w:val="20"/>
              </w:rPr>
              <w:t xml:space="preserve">  ⚠  [■ STOP] 버튼으로 테스트 중간에 수동 중단 가능</w:t>
            </w:r>
          </w:p>
        </w:tc>
      </w:tr>
    </w:tbl>
    <w:p/>
    <w:p>
      <w:pPr>
        <w:pStyle w:val="Heading2"/>
      </w:pPr>
      <w:r>
        <w:t>전체 실행 흐름도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4717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7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i/>
          <w:color w:val="404040"/>
          <w:sz w:val="18"/>
        </w:rPr>
        <w:t>테스트 실행 흐름</w:t>
      </w:r>
    </w:p>
    <w:p/>
    <w:p>
      <w:pPr>
        <w:pStyle w:val="Heading2"/>
      </w:pPr>
      <w:r>
        <w:t>강제 Crash 옵션 흐름도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44914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491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i/>
          <w:color w:val="404040"/>
          <w:sz w:val="18"/>
        </w:rPr>
        <w:t>강제 Crash 옵션 동작</w:t>
      </w:r>
    </w:p>
    <w:p/>
    <w:p>
      <w:pPr>
        <w:pStyle w:val="Heading1"/>
      </w:pPr>
      <w:r>
        <w:t>8. 로그 파일</w:t>
      </w:r>
    </w:p>
    <w:p>
      <w:r>
        <w:rPr>
          <w:rFonts w:ascii="맑은 고딕" w:hAnsi="맑은 고딕"/>
          <w:sz w:val="20"/>
        </w:rPr>
        <w:t>테스트 시작 시 저장 폴더 내에 자동 생성됩니다.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969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파일명 패턴</w:t>
            </w:r>
          </w:p>
        </w:tc>
        <w:tc>
          <w:tcPr>
            <w:tcW w:type="dxa" w:w="4535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969"/>
          </w:tcPr>
          <w:p>
            <w:r>
              <w:rPr>
                <w:rFonts w:ascii="맑은 고딕" w:hAnsi="맑은 고딕"/>
                <w:sz w:val="20"/>
              </w:rPr>
              <w:t>test_YYYYMMDD_HHMMSS.log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20"/>
              </w:rPr>
              <w:t>전체 실행 텍스트 로그</w:t>
            </w:r>
          </w:p>
        </w:tc>
      </w:tr>
      <w:tr>
        <w:tc>
          <w:tcPr>
            <w:tcW w:type="dxa" w:w="3969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test_..._FINAL_....isf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정상 종료 시 최종 ISF</w:t>
            </w:r>
          </w:p>
        </w:tc>
      </w:tr>
      <w:tr>
        <w:tc>
          <w:tcPr>
            <w:tcW w:type="dxa" w:w="3969"/>
          </w:tcPr>
          <w:p>
            <w:r>
              <w:rPr>
                <w:rFonts w:ascii="맑은 고딕" w:hAnsi="맑은 고딕"/>
                <w:sz w:val="20"/>
              </w:rPr>
              <w:t>test_..._TRIGGER_cycle###_....isf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20"/>
              </w:rPr>
              <w:t>비정상 감지 시 ISF</w:t>
            </w:r>
          </w:p>
        </w:tc>
      </w:tr>
      <w:tr>
        <w:tc>
          <w:tcPr>
            <w:tcW w:type="dxa" w:w="3969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test_..._part###_....isf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롤링 저장 중간 ISF</w:t>
            </w:r>
          </w:p>
        </w:tc>
      </w:tr>
    </w:tbl>
    <w:p/>
    <w:p>
      <w:pPr>
        <w:pStyle w:val="Heading1"/>
      </w:pPr>
      <w:r>
        <w:t>9. 롤링 저장</w:t>
      </w:r>
    </w:p>
    <w:p>
      <w:r>
        <w:rPr>
          <w:rFonts w:ascii="맑은 고딕" w:hAnsi="맑은 고딕"/>
          <w:sz w:val="20"/>
        </w:rPr>
        <w:t>장시간 테스트 시 QXDM 메모리 누적을 방지하기 위한 기능입니다.</w:t>
      </w:r>
    </w:p>
    <w:p>
      <w:pPr>
        <w:pStyle w:val="ListBullet"/>
      </w:pPr>
      <w:r>
        <w:rPr>
          <w:rFonts w:ascii="맑은 고딕" w:hAnsi="맑은 고딕"/>
          <w:sz w:val="20"/>
        </w:rPr>
        <w:t>롤링 저장 주기 = N : N 사이클마다 ISF 저장 후 QXDM 로그 클리어</w:t>
      </w:r>
    </w:p>
    <w:p>
      <w:pPr>
        <w:pStyle w:val="ListBullet"/>
      </w:pPr>
      <w:r>
        <w:rPr>
          <w:rFonts w:ascii="맑은 고딕" w:hAnsi="맑은 고딕"/>
          <w:sz w:val="20"/>
        </w:rPr>
        <w:t>롤링 보관 개수 = M : 최근 M개 파일만 유지, 초과분 자동 삭제</w:t>
      </w:r>
    </w:p>
    <w:p>
      <w:pPr>
        <w:pStyle w:val="ListBullet"/>
      </w:pPr>
      <w:r>
        <w:rPr>
          <w:rFonts w:ascii="맑은 고딕" w:hAnsi="맑은 고딕"/>
          <w:sz w:val="20"/>
        </w:rPr>
        <w:t>최종 비정상 감지 시에는 별도로 TRIGGER ISF가 추가 저장됨</w:t>
      </w:r>
    </w:p>
    <w:p/>
    <w:p>
      <w:pPr>
        <w:pStyle w:val="Heading1"/>
      </w:pPr>
      <w:r>
        <w:t>10. 주의 사항</w:t>
      </w:r>
    </w:p>
    <w:p>
      <w:pPr>
        <w:pStyle w:val="ListBullet"/>
      </w:pPr>
      <w:r>
        <w:rPr>
          <w:rFonts w:ascii="맑은 고딕" w:hAnsi="맑은 고딕"/>
          <w:sz w:val="20"/>
        </w:rPr>
        <w:t>QXDM이 이미 실행 중이면 COM 충돌이 발생할 수 있습니다. 테스트 전 QXDM을 종료해 주세요.</w:t>
      </w:r>
    </w:p>
    <w:p>
      <w:pPr>
        <w:pStyle w:val="ListBullet"/>
      </w:pPr>
      <w:r>
        <w:rPr>
          <w:rFonts w:ascii="맑은 고딕" w:hAnsi="맑은 고딕"/>
          <w:sz w:val="20"/>
        </w:rPr>
        <w:t>ADB가 PATH에 없으면 모든 명령이 실패합니다. adb devices 명령으로 사전 확인하세요.</w:t>
      </w:r>
    </w:p>
    <w:p>
      <w:pPr>
        <w:pStyle w:val="ListBullet"/>
      </w:pPr>
      <w:r>
        <w:rPr>
          <w:rFonts w:ascii="맑은 고딕" w:hAnsi="맑은 고딕"/>
          <w:sz w:val="20"/>
        </w:rPr>
        <w:t>강제 Crash 옵션은 단말을 강제로 재부팅시킵니다. 필요한 경우에만 사용하세요.</w:t>
      </w:r>
    </w:p>
    <w:p>
      <w:pPr>
        <w:pStyle w:val="ListBullet"/>
      </w:pPr>
      <w:r>
        <w:rPr>
          <w:rFonts w:ascii="맑은 고딕" w:hAnsi="맑은 고딕"/>
          <w:sz w:val="20"/>
        </w:rPr>
        <w:t>Windows 종료 옵션 사용 시 종료 대기 시간 내에 shutdown /a 명령으로 취소 가능합니다.</w:t>
      </w:r>
    </w:p>
    <w:p>
      <w:pPr>
        <w:pStyle w:val="ListBullet"/>
      </w:pPr>
      <w:r>
        <w:rPr>
          <w:rFonts w:ascii="맑은 고딕" w:hAnsi="맑은 고딕"/>
          <w:sz w:val="20"/>
        </w:rPr>
        <w:t>FUNCTION 조건에서 adb_shell 호출 시 오류 메시지가 출력에 포함될 수 있으므로 2&gt;/dev/null을 사용하세요.</w:t>
      </w:r>
    </w:p>
    <w:p/>
    <w:p>
      <w:pPr>
        <w:pStyle w:val="Heading1"/>
      </w:pPr>
      <w:r>
        <w:t>11. 버전 관리</w:t>
      </w:r>
    </w:p>
    <w:p>
      <w:r>
        <w:rPr>
          <w:rFonts w:ascii="맑은 고딕" w:hAnsi="맑은 고딕"/>
          <w:sz w:val="20"/>
        </w:rPr>
        <w:t>버전 정보는 clat_test_gui.py 상단 두 줄로 관리합니다. 이 값을 변경하면 타이틀바와 EXE 파일명이 자동으로 반영됩니다.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D6DCE4"/>
          </w:tcPr>
          <w:p>
            <w:r/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__version__ = "1.0.0"   # ← 버전 수정 시 이 값만 변경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APP_NAME    = "QXDM AUTO LOG"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236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형식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타이틀바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QXDM AUTO LOG  v1.0.0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EXE 파일명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rFonts w:ascii="맑은 고딕" w:hAnsi="맑은 고딕"/>
                <w:sz w:val="20"/>
              </w:rPr>
              <w:t>qxdm_auto_log_v1.0.0.exe</w:t>
            </w:r>
          </w:p>
        </w:tc>
      </w:tr>
    </w:tbl>
    <w:p/>
    <w:p>
      <w:pPr>
        <w:pStyle w:val="Heading1"/>
      </w:pPr>
      <w:r>
        <w:t>12. 재빌드 방법</w:t>
      </w:r>
    </w:p>
    <w:p>
      <w:r>
        <w:rPr>
          <w:rFonts w:ascii="맑은 고딕" w:hAnsi="맑은 고딕"/>
          <w:sz w:val="20"/>
        </w:rPr>
        <w:t>clat_test_gui.py 수정 후 EXE 재생성이 필요할 때 build_exe.bat 을 실행합니다. __version__ 값을 자동으로 읽어 EXE 이름에 반영합니다.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D6DCE4"/>
          </w:tcPr>
          <w:p>
            <w:r/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build_exe.bat  더블클릭</w:t>
            </w:r>
          </w:p>
        </w:tc>
      </w:tr>
    </w:tbl>
    <w:p/>
    <w:p>
      <w:r>
        <w:rPr>
          <w:rFonts w:ascii="맑은 고딕" w:hAnsi="맑은 고딕"/>
          <w:sz w:val="20"/>
        </w:rPr>
        <w:t xml:space="preserve">결과물: </w:t>
      </w:r>
      <w:r>
        <w:rPr>
          <w:rFonts w:ascii="맑은 고딕" w:hAnsi="맑은 고딕"/>
          <w:sz w:val="20"/>
        </w:rPr>
        <w:t>dist\qxdm_auto_log_v{버전}.exe</w:t>
      </w:r>
    </w:p>
    <w:p/>
    <w:p>
      <w:pPr>
        <w:pStyle w:val="Heading1"/>
      </w:pPr>
      <w:r>
        <w:t>변경 이력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417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7087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변경 내용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/>
                <w:sz w:val="20"/>
              </w:rPr>
              <w:t>v1.0.0</w:t>
            </w:r>
          </w:p>
        </w:tc>
        <w:tc>
          <w:tcPr>
            <w:tcW w:type="dxa" w:w="7087"/>
          </w:tcPr>
          <w:p>
            <w:r>
              <w:rPr>
                <w:rFonts w:ascii="맑은 고딕" w:hAnsi="맑은 고딕"/>
                <w:sz w:val="20"/>
              </w:rPr>
              <w:t>최초 릴리즈</w:t>
              <w:br/>
              <w:t>· 버전 정보 표시 (타이틀바, EXE 파일명)</w:t>
              <w:br/>
              <w:t>· 강제 Crash 옵션 동작 변경: 테스트 시작 전 AT!ERROROPT 확인 및 재부팅</w:t>
              <w:br/>
              <w:t>· 조건 편집 (SHELL / AT / FUNCTION) 지원</w:t>
              <w:br/>
              <w:t>· 테스트 단계 편집 지원</w:t>
              <w:br/>
              <w:t>· 롤링 ISF 저장 지원</w:t>
              <w:br/>
              <w:t>· cmd 창 팝업 억제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2E74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